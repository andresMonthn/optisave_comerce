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E8E" w:rsidRDefault="008F0928" w:rsidP="008F0928">
      <w:pPr>
        <w:pStyle w:val="Ttulo1"/>
        <w:spacing w:line="240" w:lineRule="auto"/>
        <w:rPr>
          <w:rFonts w:ascii="Century Gothic" w:hAnsi="Century Gothic"/>
          <w:sz w:val="22"/>
        </w:rPr>
      </w:pPr>
      <w:proofErr w:type="spellStart"/>
      <w:r w:rsidRPr="008F0928">
        <w:rPr>
          <w:rFonts w:ascii="Century Gothic" w:hAnsi="Century Gothic"/>
          <w:sz w:val="22"/>
        </w:rPr>
        <w:t>Orden</w:t>
      </w:r>
      <w:proofErr w:type="spellEnd"/>
      <w:r w:rsidRPr="008F0928">
        <w:rPr>
          <w:rFonts w:ascii="Century Gothic" w:hAnsi="Century Gothic"/>
          <w:sz w:val="22"/>
        </w:rPr>
        <w:t xml:space="preserve"> de </w:t>
      </w:r>
      <w:proofErr w:type="spellStart"/>
      <w:r w:rsidRPr="008F0928">
        <w:rPr>
          <w:rFonts w:ascii="Century Gothic" w:hAnsi="Century Gothic"/>
          <w:sz w:val="22"/>
        </w:rPr>
        <w:t>laboratorio</w:t>
      </w:r>
      <w:proofErr w:type="spellEnd"/>
      <w:r w:rsidRPr="008F0928">
        <w:rPr>
          <w:rFonts w:ascii="Century Gothic" w:hAnsi="Century Gothic"/>
          <w:sz w:val="22"/>
        </w:rPr>
        <w:t xml:space="preserve"> </w:t>
      </w:r>
    </w:p>
    <w:p w:rsidR="00EE4D4F" w:rsidRDefault="00EE4D4F" w:rsidP="008F0928">
      <w:pPr>
        <w:spacing w:line="240" w:lineRule="auto"/>
        <w:rPr>
          <w:rFonts w:ascii="Century Gothic" w:hAnsi="Century Gothic"/>
          <w:sz w:val="18"/>
        </w:rPr>
      </w:pPr>
    </w:p>
    <w:p w:rsidR="00EE4D4F" w:rsidRDefault="00EE4D4F" w:rsidP="008F0928">
      <w:pPr>
        <w:spacing w:line="240" w:lineRule="auto"/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PX___________________________________________________________</w:t>
      </w:r>
    </w:p>
    <w:p w:rsidR="00EE4D4F" w:rsidRPr="00EE4D4F" w:rsidRDefault="00EE4D4F" w:rsidP="008F0928">
      <w:pPr>
        <w:spacing w:line="240" w:lineRule="auto"/>
        <w:rPr>
          <w:rFonts w:ascii="Century Gothic" w:hAnsi="Century Gothic"/>
          <w:sz w:val="18"/>
          <w:lang w:val="es-MX"/>
        </w:rPr>
      </w:pPr>
      <w:r w:rsidRPr="00EE4D4F">
        <w:rPr>
          <w:rFonts w:ascii="Century Gothic" w:hAnsi="Century Gothic"/>
          <w:sz w:val="18"/>
          <w:lang w:val="es-MX"/>
        </w:rPr>
        <w:t>FECHA DE CAPTURA</w:t>
      </w:r>
    </w:p>
    <w:p w:rsidR="00EE4D4F" w:rsidRPr="00EE4D4F" w:rsidRDefault="00EE4D4F" w:rsidP="008F0928">
      <w:pPr>
        <w:spacing w:line="240" w:lineRule="auto"/>
        <w:rPr>
          <w:rFonts w:ascii="Century Gothic" w:hAnsi="Century Gothic"/>
          <w:sz w:val="18"/>
          <w:lang w:val="es-MX"/>
        </w:rPr>
      </w:pPr>
      <w:r w:rsidRPr="00EE4D4F">
        <w:rPr>
          <w:rFonts w:ascii="Century Gothic" w:hAnsi="Century Gothic"/>
          <w:sz w:val="18"/>
          <w:lang w:val="es-MX"/>
        </w:rPr>
        <w:t xml:space="preserve">FECHA DE ENTREGA </w:t>
      </w:r>
      <w:bookmarkStart w:id="0" w:name="_GoBack"/>
      <w:bookmarkEnd w:id="0"/>
    </w:p>
    <w:tbl>
      <w:tblPr>
        <w:tblStyle w:val="Tablaconcuadrcula"/>
        <w:tblW w:w="9189" w:type="dxa"/>
        <w:tblLook w:val="04A0" w:firstRow="1" w:lastRow="0" w:firstColumn="1" w:lastColumn="0" w:noHBand="0" w:noVBand="1"/>
      </w:tblPr>
      <w:tblGrid>
        <w:gridCol w:w="1232"/>
        <w:gridCol w:w="1233"/>
        <w:gridCol w:w="1225"/>
        <w:gridCol w:w="1229"/>
        <w:gridCol w:w="2496"/>
        <w:gridCol w:w="1774"/>
      </w:tblGrid>
      <w:tr w:rsidR="008F0928" w:rsidRPr="008F0928" w:rsidTr="008F0928">
        <w:trPr>
          <w:trHeight w:val="549"/>
        </w:trPr>
        <w:tc>
          <w:tcPr>
            <w:tcW w:w="7415" w:type="dxa"/>
            <w:gridSpan w:val="5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  <w:r w:rsidRPr="008F0928">
              <w:rPr>
                <w:rFonts w:ascii="Century Gothic" w:hAnsi="Century Gothic"/>
                <w:b/>
                <w:color w:val="FF0000"/>
                <w:sz w:val="24"/>
              </w:rPr>
              <w:t xml:space="preserve">Rx FINAL </w:t>
            </w:r>
          </w:p>
        </w:tc>
        <w:tc>
          <w:tcPr>
            <w:tcW w:w="1774" w:type="dxa"/>
            <w:vMerge w:val="restart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</w:p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  <w:r w:rsidRPr="008F0928">
              <w:rPr>
                <w:rFonts w:ascii="Century Gothic" w:hAnsi="Century Gothic"/>
                <w:b/>
                <w:color w:val="FF0000"/>
                <w:sz w:val="24"/>
              </w:rPr>
              <w:t>DIP</w:t>
            </w:r>
          </w:p>
        </w:tc>
      </w:tr>
      <w:tr w:rsidR="008F0928" w:rsidRPr="008F0928" w:rsidTr="008F0928">
        <w:trPr>
          <w:trHeight w:val="519"/>
        </w:trPr>
        <w:tc>
          <w:tcPr>
            <w:tcW w:w="1232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</w:p>
        </w:tc>
        <w:tc>
          <w:tcPr>
            <w:tcW w:w="1233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  <w:r w:rsidRPr="008F0928">
              <w:rPr>
                <w:rFonts w:ascii="Century Gothic" w:hAnsi="Century Gothic"/>
                <w:b/>
                <w:color w:val="FF0000"/>
                <w:sz w:val="24"/>
              </w:rPr>
              <w:t>ESF</w:t>
            </w:r>
          </w:p>
        </w:tc>
        <w:tc>
          <w:tcPr>
            <w:tcW w:w="1225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  <w:r w:rsidRPr="008F0928">
              <w:rPr>
                <w:rFonts w:ascii="Century Gothic" w:hAnsi="Century Gothic"/>
                <w:b/>
                <w:color w:val="FF0000"/>
                <w:sz w:val="24"/>
              </w:rPr>
              <w:t>CIL</w:t>
            </w:r>
          </w:p>
        </w:tc>
        <w:tc>
          <w:tcPr>
            <w:tcW w:w="1229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  <w:r w:rsidRPr="008F0928">
              <w:rPr>
                <w:rFonts w:ascii="Century Gothic" w:hAnsi="Century Gothic"/>
                <w:b/>
                <w:color w:val="FF0000"/>
                <w:sz w:val="24"/>
              </w:rPr>
              <w:t>EJE</w:t>
            </w:r>
          </w:p>
        </w:tc>
        <w:tc>
          <w:tcPr>
            <w:tcW w:w="2494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  <w:r w:rsidRPr="008F0928">
              <w:rPr>
                <w:rFonts w:ascii="Century Gothic" w:hAnsi="Century Gothic"/>
                <w:b/>
                <w:color w:val="FF0000"/>
                <w:sz w:val="24"/>
              </w:rPr>
              <w:t>ADD</w:t>
            </w:r>
          </w:p>
        </w:tc>
        <w:tc>
          <w:tcPr>
            <w:tcW w:w="1774" w:type="dxa"/>
            <w:vMerge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</w:p>
        </w:tc>
      </w:tr>
      <w:tr w:rsidR="008F0928" w:rsidRPr="008F0928" w:rsidTr="008F0928">
        <w:trPr>
          <w:trHeight w:val="549"/>
        </w:trPr>
        <w:tc>
          <w:tcPr>
            <w:tcW w:w="1232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  <w:r w:rsidRPr="008F0928">
              <w:rPr>
                <w:rFonts w:ascii="Century Gothic" w:hAnsi="Century Gothic"/>
                <w:b/>
                <w:color w:val="FF0000"/>
                <w:sz w:val="24"/>
              </w:rPr>
              <w:t>OD</w:t>
            </w:r>
          </w:p>
        </w:tc>
        <w:tc>
          <w:tcPr>
            <w:tcW w:w="1233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</w:p>
        </w:tc>
        <w:tc>
          <w:tcPr>
            <w:tcW w:w="1225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</w:p>
        </w:tc>
        <w:tc>
          <w:tcPr>
            <w:tcW w:w="1229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</w:p>
        </w:tc>
        <w:tc>
          <w:tcPr>
            <w:tcW w:w="2494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</w:p>
        </w:tc>
        <w:tc>
          <w:tcPr>
            <w:tcW w:w="1774" w:type="dxa"/>
            <w:vMerge w:val="restart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</w:p>
        </w:tc>
      </w:tr>
      <w:tr w:rsidR="008F0928" w:rsidRPr="008F0928" w:rsidTr="008F0928">
        <w:trPr>
          <w:trHeight w:val="519"/>
        </w:trPr>
        <w:tc>
          <w:tcPr>
            <w:tcW w:w="1232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  <w:r w:rsidRPr="008F0928">
              <w:rPr>
                <w:rFonts w:ascii="Century Gothic" w:hAnsi="Century Gothic"/>
                <w:b/>
                <w:color w:val="FF0000"/>
                <w:sz w:val="24"/>
              </w:rPr>
              <w:t>OI</w:t>
            </w:r>
          </w:p>
        </w:tc>
        <w:tc>
          <w:tcPr>
            <w:tcW w:w="1233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</w:p>
        </w:tc>
        <w:tc>
          <w:tcPr>
            <w:tcW w:w="1225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</w:p>
        </w:tc>
        <w:tc>
          <w:tcPr>
            <w:tcW w:w="1229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</w:p>
        </w:tc>
        <w:tc>
          <w:tcPr>
            <w:tcW w:w="2494" w:type="dxa"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</w:p>
        </w:tc>
        <w:tc>
          <w:tcPr>
            <w:tcW w:w="1774" w:type="dxa"/>
            <w:vMerge/>
          </w:tcPr>
          <w:p w:rsidR="008F0928" w:rsidRPr="008F0928" w:rsidRDefault="008F0928" w:rsidP="008F0928">
            <w:pPr>
              <w:jc w:val="center"/>
              <w:rPr>
                <w:rFonts w:ascii="Century Gothic" w:hAnsi="Century Gothic"/>
                <w:b/>
                <w:color w:val="FF0000"/>
                <w:sz w:val="24"/>
              </w:rPr>
            </w:pPr>
          </w:p>
        </w:tc>
      </w:tr>
    </w:tbl>
    <w:p w:rsidR="00400E8E" w:rsidRPr="008F0928" w:rsidRDefault="00EE4D4F" w:rsidP="008F0928">
      <w:pPr>
        <w:pStyle w:val="Ttulo2"/>
        <w:spacing w:line="240" w:lineRule="auto"/>
        <w:rPr>
          <w:rFonts w:ascii="Century Gothic" w:hAnsi="Century Gothic"/>
          <w:sz w:val="22"/>
          <w:lang w:val="es-MX"/>
        </w:rPr>
      </w:pPr>
      <w:r w:rsidRPr="008F0928">
        <w:rPr>
          <w:rFonts w:ascii="Century Gothic" w:hAnsi="Century Gothic"/>
          <w:sz w:val="22"/>
          <w:lang w:val="es-MX"/>
        </w:rPr>
        <w:t>Material</w:t>
      </w:r>
    </w:p>
    <w:p w:rsidR="00400E8E" w:rsidRPr="008F0928" w:rsidRDefault="00EE4D4F" w:rsidP="008F0928">
      <w:pPr>
        <w:spacing w:line="240" w:lineRule="auto"/>
        <w:rPr>
          <w:rFonts w:ascii="Century Gothic" w:hAnsi="Century Gothic"/>
          <w:sz w:val="18"/>
          <w:lang w:val="es-MX"/>
        </w:rPr>
      </w:pPr>
      <w:r w:rsidRPr="008F0928">
        <w:rPr>
          <w:rFonts w:ascii="Segoe UI Symbol" w:hAnsi="Segoe UI Symbol" w:cs="Segoe UI Symbol"/>
          <w:sz w:val="18"/>
          <w:lang w:val="es-MX"/>
        </w:rPr>
        <w:t>☐</w:t>
      </w:r>
      <w:r w:rsidRPr="008F0928">
        <w:rPr>
          <w:rFonts w:ascii="Century Gothic" w:hAnsi="Century Gothic"/>
          <w:sz w:val="18"/>
          <w:lang w:val="es-MX"/>
        </w:rPr>
        <w:t xml:space="preserve"> CR-39 </w:t>
      </w:r>
      <w:r w:rsidRPr="008F0928">
        <w:rPr>
          <w:rFonts w:ascii="Segoe UI Symbol" w:hAnsi="Segoe UI Symbol" w:cs="Segoe UI Symbol"/>
          <w:sz w:val="18"/>
          <w:lang w:val="es-MX"/>
        </w:rPr>
        <w:t>☐</w:t>
      </w:r>
      <w:r w:rsidRPr="008F0928">
        <w:rPr>
          <w:rFonts w:ascii="Century Gothic" w:hAnsi="Century Gothic"/>
          <w:sz w:val="18"/>
          <w:lang w:val="es-MX"/>
        </w:rPr>
        <w:t xml:space="preserve"> Policarbonato </w:t>
      </w:r>
      <w:r w:rsidRPr="008F0928">
        <w:rPr>
          <w:rFonts w:ascii="Segoe UI Symbol" w:hAnsi="Segoe UI Symbol" w:cs="Segoe UI Symbol"/>
          <w:sz w:val="18"/>
          <w:lang w:val="es-MX"/>
        </w:rPr>
        <w:t>☐</w:t>
      </w:r>
      <w:r w:rsidRPr="008F0928">
        <w:rPr>
          <w:rFonts w:ascii="Century Gothic" w:hAnsi="Century Gothic"/>
          <w:sz w:val="18"/>
          <w:lang w:val="es-MX"/>
        </w:rPr>
        <w:t xml:space="preserve"> </w:t>
      </w:r>
      <w:proofErr w:type="spellStart"/>
      <w:r w:rsidRPr="008F0928">
        <w:rPr>
          <w:rFonts w:ascii="Century Gothic" w:hAnsi="Century Gothic"/>
          <w:sz w:val="18"/>
          <w:lang w:val="es-MX"/>
        </w:rPr>
        <w:t>Trivex</w:t>
      </w:r>
      <w:proofErr w:type="spellEnd"/>
      <w:r w:rsidRPr="008F0928">
        <w:rPr>
          <w:rFonts w:ascii="Century Gothic" w:hAnsi="Century Gothic"/>
          <w:sz w:val="18"/>
          <w:lang w:val="es-MX"/>
        </w:rPr>
        <w:t xml:space="preserve"> </w:t>
      </w:r>
      <w:r w:rsidRPr="008F0928">
        <w:rPr>
          <w:rFonts w:ascii="Segoe UI Symbol" w:hAnsi="Segoe UI Symbol" w:cs="Segoe UI Symbol"/>
          <w:sz w:val="18"/>
          <w:lang w:val="es-MX"/>
        </w:rPr>
        <w:t>☐</w:t>
      </w:r>
      <w:r w:rsidRPr="008F0928">
        <w:rPr>
          <w:rFonts w:ascii="Century Gothic" w:hAnsi="Century Gothic"/>
          <w:sz w:val="18"/>
          <w:lang w:val="es-MX"/>
        </w:rPr>
        <w:t xml:space="preserve"> Alto </w:t>
      </w:r>
      <w:r w:rsidRPr="008F0928">
        <w:rPr>
          <w:rFonts w:ascii="Century Gothic" w:hAnsi="Century Gothic" w:cs="Century Gothic"/>
          <w:sz w:val="18"/>
          <w:lang w:val="es-MX"/>
        </w:rPr>
        <w:t>Í</w:t>
      </w:r>
      <w:r w:rsidRPr="008F0928">
        <w:rPr>
          <w:rFonts w:ascii="Century Gothic" w:hAnsi="Century Gothic"/>
          <w:sz w:val="18"/>
          <w:lang w:val="es-MX"/>
        </w:rPr>
        <w:t xml:space="preserve">ndice 1.61 </w:t>
      </w:r>
      <w:r w:rsidRPr="008F0928">
        <w:rPr>
          <w:rFonts w:ascii="Segoe UI Symbol" w:hAnsi="Segoe UI Symbol" w:cs="Segoe UI Symbol"/>
          <w:sz w:val="18"/>
          <w:lang w:val="es-MX"/>
        </w:rPr>
        <w:t>☐</w:t>
      </w:r>
      <w:r w:rsidRPr="008F0928">
        <w:rPr>
          <w:rFonts w:ascii="Century Gothic" w:hAnsi="Century Gothic"/>
          <w:sz w:val="18"/>
          <w:lang w:val="es-MX"/>
        </w:rPr>
        <w:t xml:space="preserve"> Alto </w:t>
      </w:r>
      <w:r w:rsidRPr="008F0928">
        <w:rPr>
          <w:rFonts w:ascii="Century Gothic" w:hAnsi="Century Gothic"/>
          <w:sz w:val="18"/>
          <w:lang w:val="es-MX"/>
        </w:rPr>
        <w:t xml:space="preserve">Índice 1.67 </w:t>
      </w:r>
      <w:r w:rsidRPr="008F0928">
        <w:rPr>
          <w:rFonts w:ascii="Segoe UI Symbol" w:hAnsi="Segoe UI Symbol" w:cs="Segoe UI Symbol"/>
          <w:sz w:val="18"/>
          <w:lang w:val="es-MX"/>
        </w:rPr>
        <w:t>☐</w:t>
      </w:r>
      <w:r w:rsidRPr="008F0928">
        <w:rPr>
          <w:rFonts w:ascii="Century Gothic" w:hAnsi="Century Gothic"/>
          <w:sz w:val="18"/>
          <w:lang w:val="es-MX"/>
        </w:rPr>
        <w:t xml:space="preserve"> Otro: __________________</w:t>
      </w:r>
    </w:p>
    <w:p w:rsidR="00400E8E" w:rsidRPr="008F0928" w:rsidRDefault="00EE4D4F" w:rsidP="008F0928">
      <w:pPr>
        <w:pStyle w:val="Ttulo2"/>
        <w:spacing w:line="240" w:lineRule="auto"/>
        <w:rPr>
          <w:rFonts w:ascii="Century Gothic" w:hAnsi="Century Gothic"/>
          <w:sz w:val="22"/>
          <w:lang w:val="es-MX"/>
        </w:rPr>
      </w:pPr>
      <w:r w:rsidRPr="008F0928">
        <w:rPr>
          <w:rFonts w:ascii="Century Gothic" w:hAnsi="Century Gothic"/>
          <w:sz w:val="22"/>
          <w:lang w:val="es-MX"/>
        </w:rPr>
        <w:t>Tratamiento</w:t>
      </w:r>
    </w:p>
    <w:p w:rsidR="00400E8E" w:rsidRPr="008F0928" w:rsidRDefault="00EE4D4F" w:rsidP="008F0928">
      <w:pPr>
        <w:spacing w:line="240" w:lineRule="auto"/>
        <w:rPr>
          <w:rFonts w:ascii="Century Gothic" w:hAnsi="Century Gothic"/>
          <w:sz w:val="18"/>
          <w:lang w:val="es-MX"/>
        </w:rPr>
      </w:pPr>
      <w:r w:rsidRPr="008F0928">
        <w:rPr>
          <w:rFonts w:ascii="Segoe UI Symbol" w:hAnsi="Segoe UI Symbol" w:cs="Segoe UI Symbol"/>
          <w:sz w:val="18"/>
          <w:lang w:val="es-MX"/>
        </w:rPr>
        <w:t>☐</w:t>
      </w:r>
      <w:r w:rsidRPr="008F0928">
        <w:rPr>
          <w:rFonts w:ascii="Century Gothic" w:hAnsi="Century Gothic"/>
          <w:sz w:val="18"/>
          <w:lang w:val="es-MX"/>
        </w:rPr>
        <w:t xml:space="preserve"> </w:t>
      </w:r>
      <w:proofErr w:type="spellStart"/>
      <w:r w:rsidRPr="008F0928">
        <w:rPr>
          <w:rFonts w:ascii="Century Gothic" w:hAnsi="Century Gothic"/>
          <w:sz w:val="18"/>
          <w:lang w:val="es-MX"/>
        </w:rPr>
        <w:t>Antirreflejante</w:t>
      </w:r>
      <w:proofErr w:type="spellEnd"/>
      <w:r w:rsidRPr="008F0928">
        <w:rPr>
          <w:rFonts w:ascii="Century Gothic" w:hAnsi="Century Gothic"/>
          <w:sz w:val="18"/>
          <w:lang w:val="es-MX"/>
        </w:rPr>
        <w:t xml:space="preserve"> </w:t>
      </w:r>
      <w:r w:rsidRPr="008F0928">
        <w:rPr>
          <w:rFonts w:ascii="Segoe UI Symbol" w:hAnsi="Segoe UI Symbol" w:cs="Segoe UI Symbol"/>
          <w:sz w:val="18"/>
          <w:lang w:val="es-MX"/>
        </w:rPr>
        <w:t>☐</w:t>
      </w:r>
      <w:r w:rsidRPr="008F0928">
        <w:rPr>
          <w:rFonts w:ascii="Century Gothic" w:hAnsi="Century Gothic"/>
          <w:sz w:val="18"/>
          <w:lang w:val="es-MX"/>
        </w:rPr>
        <w:t xml:space="preserve"> </w:t>
      </w:r>
      <w:proofErr w:type="spellStart"/>
      <w:r w:rsidRPr="008F0928">
        <w:rPr>
          <w:rFonts w:ascii="Century Gothic" w:hAnsi="Century Gothic"/>
          <w:sz w:val="18"/>
          <w:lang w:val="es-MX"/>
        </w:rPr>
        <w:t>Fotocrom</w:t>
      </w:r>
      <w:r w:rsidRPr="008F0928">
        <w:rPr>
          <w:rFonts w:ascii="Century Gothic" w:hAnsi="Century Gothic" w:cs="Century Gothic"/>
          <w:sz w:val="18"/>
          <w:lang w:val="es-MX"/>
        </w:rPr>
        <w:t>á</w:t>
      </w:r>
      <w:r w:rsidR="008F0928" w:rsidRPr="008F0928">
        <w:rPr>
          <w:rFonts w:ascii="Century Gothic" w:hAnsi="Century Gothic"/>
          <w:sz w:val="18"/>
          <w:lang w:val="es-MX"/>
        </w:rPr>
        <w:t>tico</w:t>
      </w:r>
      <w:proofErr w:type="spellEnd"/>
      <w:r w:rsidR="008F0928" w:rsidRPr="008F0928">
        <w:rPr>
          <w:rFonts w:ascii="Century Gothic" w:hAnsi="Century Gothic"/>
          <w:sz w:val="18"/>
          <w:lang w:val="es-MX"/>
        </w:rPr>
        <w:t xml:space="preserve"> </w:t>
      </w:r>
      <w:r w:rsidR="008F0928" w:rsidRPr="008F0928">
        <w:rPr>
          <w:rFonts w:ascii="Segoe UI Symbol" w:hAnsi="Segoe UI Symbol" w:cs="Segoe UI Symbol"/>
          <w:sz w:val="18"/>
          <w:lang w:val="es-MX"/>
        </w:rPr>
        <w:t>☐</w:t>
      </w:r>
      <w:r w:rsidR="008F0928" w:rsidRPr="008F0928">
        <w:rPr>
          <w:rFonts w:ascii="Century Gothic" w:hAnsi="Century Gothic"/>
          <w:sz w:val="18"/>
          <w:lang w:val="es-MX"/>
        </w:rPr>
        <w:t xml:space="preserve"> Polarizado </w:t>
      </w:r>
      <w:r w:rsidR="008F0928" w:rsidRPr="008F0928">
        <w:rPr>
          <w:rFonts w:ascii="Segoe UI Symbol" w:hAnsi="Segoe UI Symbol" w:cs="Segoe UI Symbol"/>
          <w:sz w:val="18"/>
          <w:lang w:val="es-MX"/>
        </w:rPr>
        <w:t>☐</w:t>
      </w:r>
      <w:r w:rsidR="008F0928" w:rsidRPr="008F0928">
        <w:rPr>
          <w:rFonts w:ascii="Century Gothic" w:hAnsi="Century Gothic"/>
          <w:sz w:val="18"/>
          <w:lang w:val="es-MX"/>
        </w:rPr>
        <w:t xml:space="preserve"> Blue </w:t>
      </w:r>
      <w:proofErr w:type="gramStart"/>
      <w:r w:rsidR="008F0928" w:rsidRPr="008F0928">
        <w:rPr>
          <w:rFonts w:ascii="Century Gothic" w:hAnsi="Century Gothic"/>
          <w:sz w:val="18"/>
          <w:lang w:val="es-MX"/>
        </w:rPr>
        <w:t xml:space="preserve">Light </w:t>
      </w:r>
      <w:r w:rsidRPr="008F0928">
        <w:rPr>
          <w:rFonts w:ascii="Century Gothic" w:hAnsi="Century Gothic"/>
          <w:sz w:val="18"/>
          <w:lang w:val="es-MX"/>
        </w:rPr>
        <w:t xml:space="preserve"> </w:t>
      </w:r>
      <w:r w:rsidRPr="008F0928">
        <w:rPr>
          <w:rFonts w:ascii="Segoe UI Symbol" w:hAnsi="Segoe UI Symbol" w:cs="Segoe UI Symbol"/>
          <w:sz w:val="18"/>
          <w:lang w:val="es-MX"/>
        </w:rPr>
        <w:t>☐</w:t>
      </w:r>
      <w:proofErr w:type="gramEnd"/>
      <w:r w:rsidRPr="008F0928">
        <w:rPr>
          <w:rFonts w:ascii="Century Gothic" w:hAnsi="Century Gothic"/>
          <w:sz w:val="18"/>
          <w:lang w:val="es-MX"/>
        </w:rPr>
        <w:t xml:space="preserve"> Otro: __________________</w:t>
      </w:r>
    </w:p>
    <w:p w:rsidR="00400E8E" w:rsidRPr="008F0928" w:rsidRDefault="00EE4D4F" w:rsidP="008F0928">
      <w:pPr>
        <w:pStyle w:val="Ttulo2"/>
        <w:spacing w:line="240" w:lineRule="auto"/>
        <w:rPr>
          <w:rFonts w:ascii="Century Gothic" w:hAnsi="Century Gothic"/>
          <w:sz w:val="22"/>
          <w:lang w:val="es-MX"/>
        </w:rPr>
      </w:pPr>
      <w:r w:rsidRPr="008F0928">
        <w:rPr>
          <w:rFonts w:ascii="Century Gothic" w:hAnsi="Century Gothic"/>
          <w:sz w:val="22"/>
          <w:lang w:val="es-MX"/>
        </w:rPr>
        <w:t>Tipo de Lente</w:t>
      </w:r>
    </w:p>
    <w:p w:rsidR="00400E8E" w:rsidRPr="008F0928" w:rsidRDefault="00EE4D4F" w:rsidP="008F0928">
      <w:pPr>
        <w:spacing w:line="240" w:lineRule="auto"/>
        <w:rPr>
          <w:rFonts w:ascii="Century Gothic" w:hAnsi="Century Gothic"/>
          <w:sz w:val="18"/>
          <w:lang w:val="es-MX"/>
        </w:rPr>
      </w:pPr>
      <w:r w:rsidRPr="008F0928">
        <w:rPr>
          <w:rFonts w:ascii="Segoe UI Symbol" w:hAnsi="Segoe UI Symbol" w:cs="Segoe UI Symbol"/>
          <w:sz w:val="18"/>
          <w:lang w:val="es-MX"/>
        </w:rPr>
        <w:t>☐</w:t>
      </w:r>
      <w:r w:rsidRPr="008F0928">
        <w:rPr>
          <w:rFonts w:ascii="Century Gothic" w:hAnsi="Century Gothic"/>
          <w:sz w:val="18"/>
          <w:lang w:val="es-MX"/>
        </w:rPr>
        <w:t xml:space="preserve"> </w:t>
      </w:r>
      <w:proofErr w:type="spellStart"/>
      <w:r w:rsidRPr="008F0928">
        <w:rPr>
          <w:rFonts w:ascii="Century Gothic" w:hAnsi="Century Gothic"/>
          <w:sz w:val="18"/>
          <w:lang w:val="es-MX"/>
        </w:rPr>
        <w:t>Mo</w:t>
      </w:r>
      <w:r w:rsidR="008F0928" w:rsidRPr="008F0928">
        <w:rPr>
          <w:rFonts w:ascii="Century Gothic" w:hAnsi="Century Gothic"/>
          <w:sz w:val="18"/>
          <w:lang w:val="es-MX"/>
        </w:rPr>
        <w:t>nofocal</w:t>
      </w:r>
      <w:proofErr w:type="spellEnd"/>
      <w:r w:rsidR="008F0928" w:rsidRPr="008F0928">
        <w:rPr>
          <w:rFonts w:ascii="Century Gothic" w:hAnsi="Century Gothic"/>
          <w:sz w:val="18"/>
          <w:lang w:val="es-MX"/>
        </w:rPr>
        <w:t xml:space="preserve"> </w:t>
      </w:r>
      <w:r w:rsidR="008F0928" w:rsidRPr="008F0928">
        <w:rPr>
          <w:rFonts w:ascii="Segoe UI Symbol" w:hAnsi="Segoe UI Symbol" w:cs="Segoe UI Symbol"/>
          <w:sz w:val="18"/>
          <w:lang w:val="es-MX"/>
        </w:rPr>
        <w:t>☐</w:t>
      </w:r>
      <w:r w:rsidR="008F0928" w:rsidRPr="008F0928">
        <w:rPr>
          <w:rFonts w:ascii="Century Gothic" w:hAnsi="Century Gothic"/>
          <w:sz w:val="18"/>
          <w:lang w:val="es-MX"/>
        </w:rPr>
        <w:t xml:space="preserve"> Bifocal </w:t>
      </w:r>
      <w:r w:rsidR="008F0928" w:rsidRPr="008F0928">
        <w:rPr>
          <w:rFonts w:ascii="Segoe UI Symbol" w:hAnsi="Segoe UI Symbol" w:cs="Segoe UI Symbol"/>
          <w:sz w:val="18"/>
          <w:lang w:val="es-MX"/>
        </w:rPr>
        <w:t>☐</w:t>
      </w:r>
      <w:r w:rsidR="008F0928" w:rsidRPr="008F0928">
        <w:rPr>
          <w:rFonts w:ascii="Century Gothic" w:hAnsi="Century Gothic"/>
          <w:sz w:val="18"/>
          <w:lang w:val="es-MX"/>
        </w:rPr>
        <w:t xml:space="preserve"> Progresivo </w:t>
      </w:r>
      <w:r w:rsidR="008F0928" w:rsidRPr="008F0928">
        <w:rPr>
          <w:rFonts w:ascii="Century Gothic" w:hAnsi="Century Gothic"/>
          <w:sz w:val="18"/>
          <w:lang w:val="es-MX"/>
        </w:rPr>
        <w:t>Otro: __________________</w:t>
      </w:r>
    </w:p>
    <w:p w:rsidR="00400E8E" w:rsidRPr="008F0928" w:rsidRDefault="00EE4D4F" w:rsidP="008F0928">
      <w:pPr>
        <w:pStyle w:val="Ttulo2"/>
        <w:spacing w:line="240" w:lineRule="auto"/>
        <w:rPr>
          <w:rFonts w:ascii="Century Gothic" w:hAnsi="Century Gothic"/>
          <w:sz w:val="22"/>
          <w:lang w:val="es-MX"/>
        </w:rPr>
      </w:pPr>
      <w:r w:rsidRPr="008F0928">
        <w:rPr>
          <w:rFonts w:ascii="Century Gothic" w:hAnsi="Century Gothic"/>
          <w:sz w:val="22"/>
          <w:lang w:val="es-MX"/>
        </w:rPr>
        <w:t>Tipo de Montura</w:t>
      </w:r>
    </w:p>
    <w:p w:rsidR="00400E8E" w:rsidRDefault="00EE4D4F" w:rsidP="008F0928">
      <w:pPr>
        <w:spacing w:line="240" w:lineRule="auto"/>
        <w:rPr>
          <w:rFonts w:ascii="Century Gothic" w:hAnsi="Century Gothic"/>
          <w:sz w:val="18"/>
          <w:lang w:val="es-MX"/>
        </w:rPr>
      </w:pPr>
      <w:r w:rsidRPr="008F0928">
        <w:rPr>
          <w:rFonts w:ascii="Segoe UI Symbol" w:hAnsi="Segoe UI Symbol" w:cs="Segoe UI Symbol"/>
          <w:sz w:val="18"/>
          <w:lang w:val="es-MX"/>
        </w:rPr>
        <w:t>☐</w:t>
      </w:r>
      <w:r w:rsidRPr="008F0928">
        <w:rPr>
          <w:rFonts w:ascii="Century Gothic" w:hAnsi="Century Gothic"/>
          <w:sz w:val="18"/>
          <w:lang w:val="es-MX"/>
        </w:rPr>
        <w:t xml:space="preserve"> Completa </w:t>
      </w:r>
      <w:r w:rsidRPr="008F0928">
        <w:rPr>
          <w:rFonts w:ascii="Segoe UI Symbol" w:hAnsi="Segoe UI Symbol" w:cs="Segoe UI Symbol"/>
          <w:sz w:val="18"/>
          <w:lang w:val="es-MX"/>
        </w:rPr>
        <w:t>☐</w:t>
      </w:r>
      <w:r w:rsidRPr="008F0928">
        <w:rPr>
          <w:rFonts w:ascii="Century Gothic" w:hAnsi="Century Gothic"/>
          <w:sz w:val="18"/>
          <w:lang w:val="es-MX"/>
        </w:rPr>
        <w:t xml:space="preserve"> </w:t>
      </w:r>
      <w:proofErr w:type="spellStart"/>
      <w:r w:rsidRPr="008F0928">
        <w:rPr>
          <w:rFonts w:ascii="Century Gothic" w:hAnsi="Century Gothic"/>
          <w:sz w:val="18"/>
          <w:lang w:val="es-MX"/>
        </w:rPr>
        <w:t>S</w:t>
      </w:r>
      <w:r w:rsidRPr="008F0928">
        <w:rPr>
          <w:rFonts w:ascii="Century Gothic" w:hAnsi="Century Gothic"/>
          <w:sz w:val="18"/>
          <w:lang w:val="es-MX"/>
        </w:rPr>
        <w:t>emi-Rim</w:t>
      </w:r>
      <w:proofErr w:type="spellEnd"/>
      <w:r w:rsidRPr="008F0928">
        <w:rPr>
          <w:rFonts w:ascii="Century Gothic" w:hAnsi="Century Gothic"/>
          <w:sz w:val="18"/>
          <w:lang w:val="es-MX"/>
        </w:rPr>
        <w:t xml:space="preserve"> </w:t>
      </w:r>
      <w:r w:rsidRPr="008F0928">
        <w:rPr>
          <w:rFonts w:ascii="Segoe UI Symbol" w:hAnsi="Segoe UI Symbol" w:cs="Segoe UI Symbol"/>
          <w:sz w:val="18"/>
          <w:lang w:val="es-MX"/>
        </w:rPr>
        <w:t>☐</w:t>
      </w:r>
      <w:r w:rsidRPr="008F0928">
        <w:rPr>
          <w:rFonts w:ascii="Century Gothic" w:hAnsi="Century Gothic"/>
          <w:sz w:val="18"/>
          <w:lang w:val="es-MX"/>
        </w:rPr>
        <w:t xml:space="preserve"> Al Aire </w:t>
      </w:r>
      <w:r w:rsidRPr="008F0928">
        <w:rPr>
          <w:rFonts w:ascii="Segoe UI Symbol" w:hAnsi="Segoe UI Symbol" w:cs="Segoe UI Symbol"/>
          <w:sz w:val="18"/>
          <w:lang w:val="es-MX"/>
        </w:rPr>
        <w:t>☐</w:t>
      </w:r>
      <w:r w:rsidRPr="008F0928">
        <w:rPr>
          <w:rFonts w:ascii="Century Gothic" w:hAnsi="Century Gothic"/>
          <w:sz w:val="18"/>
          <w:lang w:val="es-MX"/>
        </w:rPr>
        <w:t xml:space="preserve"> Otro: __________________</w:t>
      </w:r>
    </w:p>
    <w:p w:rsidR="008F0928" w:rsidRPr="008F0928" w:rsidRDefault="008F0928" w:rsidP="008F0928">
      <w:pPr>
        <w:spacing w:line="240" w:lineRule="auto"/>
        <w:rPr>
          <w:rFonts w:ascii="Century Gothic" w:hAnsi="Century Gothic"/>
          <w:sz w:val="18"/>
          <w:lang w:val="es-MX"/>
        </w:rPr>
      </w:pPr>
      <w:proofErr w:type="gramStart"/>
      <w:r>
        <w:rPr>
          <w:rFonts w:ascii="Century Gothic" w:hAnsi="Century Gothic"/>
          <w:sz w:val="18"/>
          <w:lang w:val="es-MX"/>
        </w:rPr>
        <w:t>OBSERVACIONES:_</w:t>
      </w:r>
      <w:proofErr w:type="gramEnd"/>
      <w:r>
        <w:rPr>
          <w:rFonts w:ascii="Century Gothic" w:hAnsi="Century Gothic"/>
          <w:sz w:val="18"/>
          <w:lang w:val="es-MX"/>
        </w:rPr>
        <w:t>____________________________________________________________________</w:t>
      </w:r>
    </w:p>
    <w:sectPr w:rsidR="008F0928" w:rsidRPr="008F09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86D"/>
    <w:rsid w:val="00400E8E"/>
    <w:rsid w:val="00513AB0"/>
    <w:rsid w:val="008F0928"/>
    <w:rsid w:val="00AA1D8D"/>
    <w:rsid w:val="00B47730"/>
    <w:rsid w:val="00CB0664"/>
    <w:rsid w:val="00EE4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8E26E2"/>
  <w14:defaultImageDpi w14:val="300"/>
  <w15:docId w15:val="{4110F560-F0F8-4C6D-A17B-A5F8AAB17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AC14F7-D823-4ECE-88A0-E39A1E9EA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519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Hernandez de Leon</cp:lastModifiedBy>
  <cp:revision>3</cp:revision>
  <dcterms:created xsi:type="dcterms:W3CDTF">2025-10-17T20:44:00Z</dcterms:created>
  <dcterms:modified xsi:type="dcterms:W3CDTF">2025-10-17T20:45:00Z</dcterms:modified>
  <cp:category/>
</cp:coreProperties>
</file>