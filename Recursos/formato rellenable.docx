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928" w:rsidRPr="00A96D12" w:rsidRDefault="00F24FF5" w:rsidP="00A96D12">
      <w:pPr>
        <w:pStyle w:val="Ttulo1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Historia Clínica Optométrica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Datos Generales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Nombre</w:t>
      </w:r>
      <w:r w:rsidRPr="00A96D12">
        <w:rPr>
          <w:rFonts w:ascii="Century Gothic" w:hAnsi="Century Gothic"/>
          <w:sz w:val="20"/>
          <w:szCs w:val="20"/>
          <w:lang w:val="es-MX"/>
        </w:rPr>
        <w:t>: ____________________________________________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 xml:space="preserve">Edad: _______ años    Sexo: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F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M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Ocupación: _________________________________________________</w:t>
      </w:r>
    </w:p>
    <w:p w:rsidR="00A96D12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 xml:space="preserve">Teléfono: _____________________    Fecha: ____ / </w:t>
      </w:r>
      <w:r w:rsidRPr="00A96D12">
        <w:rPr>
          <w:rFonts w:ascii="Century Gothic" w:hAnsi="Century Gothic"/>
          <w:sz w:val="20"/>
          <w:szCs w:val="20"/>
          <w:lang w:val="es-MX"/>
        </w:rPr>
        <w:t>____ / _______</w:t>
      </w:r>
    </w:p>
    <w:p w:rsidR="00A96D12" w:rsidRP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 xml:space="preserve">Dirección: 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Motivo de consulta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Revisión de rutina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Visión borrosa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Dolor o molestia ocular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Revisión de lentes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Otro (especifique): ____________________________________________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Síntomas visuales (marque o tache los que presente)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Visión borrosa d</w:t>
      </w:r>
      <w:r w:rsidRPr="00A96D12">
        <w:rPr>
          <w:rFonts w:ascii="Century Gothic" w:hAnsi="Century Gothic"/>
          <w:sz w:val="20"/>
          <w:szCs w:val="20"/>
          <w:lang w:val="es-MX"/>
        </w:rPr>
        <w:t>e lejos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Visión borrosa de cerca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Dolor de cabeza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Ardor o picazón ocular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Lagrimeo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Enrojecimiento ocular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</w:t>
      </w:r>
      <w:r w:rsidR="00A96D12" w:rsidRPr="00A96D12">
        <w:rPr>
          <w:rFonts w:ascii="Century Gothic" w:hAnsi="Century Gothic"/>
          <w:sz w:val="20"/>
          <w:szCs w:val="20"/>
          <w:lang w:val="es-MX"/>
        </w:rPr>
        <w:t>Dolor de cabeza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Sensibilidad a la luz</w:t>
      </w:r>
      <w:r w:rsidR="00A96D12" w:rsidRPr="00A96D12">
        <w:rPr>
          <w:rFonts w:ascii="Century Gothic" w:hAnsi="Century Gothic"/>
          <w:sz w:val="20"/>
          <w:szCs w:val="20"/>
          <w:lang w:val="es-MX"/>
        </w:rPr>
        <w:t xml:space="preserve"> solar</w:t>
      </w:r>
    </w:p>
    <w:p w:rsidR="00A96D12" w:rsidRP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Sensibilidad a la luz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artificial 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Ve doble (diplopía)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Moscas volantes o destellos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Pérdida momentánea de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visión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Otro: ____________________________________________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Antecedentes oculares personales</w:t>
      </w:r>
    </w:p>
    <w:p w:rsidR="00705928" w:rsidRP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Último examen visual: ____ / ____ / ______</w:t>
      </w:r>
      <w:proofErr w:type="gramStart"/>
      <w:r w:rsidRPr="00A96D12">
        <w:rPr>
          <w:rFonts w:ascii="Century Gothic" w:hAnsi="Century Gothic"/>
          <w:sz w:val="20"/>
          <w:szCs w:val="20"/>
          <w:lang w:val="es-MX"/>
        </w:rPr>
        <w:t>_</w:t>
      </w:r>
      <w:r w:rsidR="00F24FF5" w:rsidRPr="00A96D12">
        <w:rPr>
          <w:rFonts w:ascii="Century Gothic" w:hAnsi="Century Gothic"/>
          <w:sz w:val="20"/>
          <w:szCs w:val="20"/>
          <w:lang w:val="es-MX"/>
        </w:rPr>
        <w:t>¿</w:t>
      </w:r>
      <w:proofErr w:type="gramEnd"/>
      <w:r w:rsidR="00F24FF5" w:rsidRPr="00A96D12">
        <w:rPr>
          <w:rFonts w:ascii="Century Gothic" w:hAnsi="Century Gothic"/>
          <w:sz w:val="20"/>
          <w:szCs w:val="20"/>
          <w:lang w:val="es-MX"/>
        </w:rPr>
        <w:t xml:space="preserve">Usa lentes actualmente? </w:t>
      </w:r>
      <w:r w:rsidR="00F24FF5"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="00F24FF5" w:rsidRPr="00A96D12">
        <w:rPr>
          <w:rFonts w:ascii="Century Gothic" w:hAnsi="Century Gothic"/>
          <w:sz w:val="20"/>
          <w:szCs w:val="20"/>
          <w:lang w:val="es-MX"/>
        </w:rPr>
        <w:t xml:space="preserve"> S</w:t>
      </w:r>
      <w:r w:rsidR="00F24FF5" w:rsidRPr="00A96D12">
        <w:rPr>
          <w:rFonts w:ascii="Century Gothic" w:hAnsi="Century Gothic" w:cs="Century Gothic"/>
          <w:sz w:val="20"/>
          <w:szCs w:val="20"/>
          <w:lang w:val="es-MX"/>
        </w:rPr>
        <w:t>í</w:t>
      </w:r>
      <w:r w:rsidR="00F24FF5" w:rsidRPr="00A96D12">
        <w:rPr>
          <w:rFonts w:ascii="Century Gothic" w:hAnsi="Century Gothic"/>
          <w:sz w:val="20"/>
          <w:szCs w:val="20"/>
          <w:lang w:val="es-MX"/>
        </w:rPr>
        <w:t xml:space="preserve"> </w:t>
      </w:r>
      <w:r w:rsidR="00F24FF5"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="00F24FF5" w:rsidRPr="00A96D12">
        <w:rPr>
          <w:rFonts w:ascii="Century Gothic" w:hAnsi="Century Gothic"/>
          <w:sz w:val="20"/>
          <w:szCs w:val="20"/>
          <w:lang w:val="es-MX"/>
        </w:rPr>
        <w:t xml:space="preserve"> No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Si respondió “Sí”, ¿desde hace cuánto? __________________________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 xml:space="preserve">Tipo de lentes: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</w:t>
      </w:r>
      <w:proofErr w:type="spellStart"/>
      <w:r w:rsidRPr="00A96D12">
        <w:rPr>
          <w:rFonts w:ascii="Century Gothic" w:hAnsi="Century Gothic"/>
          <w:sz w:val="20"/>
          <w:szCs w:val="20"/>
          <w:lang w:val="es-MX"/>
        </w:rPr>
        <w:t>Monofocales</w:t>
      </w:r>
      <w:proofErr w:type="spellEnd"/>
      <w:r w:rsidRPr="00A96D12">
        <w:rPr>
          <w:rFonts w:ascii="Century Gothic" w:hAnsi="Century Gothic"/>
          <w:sz w:val="20"/>
          <w:szCs w:val="20"/>
          <w:lang w:val="es-MX"/>
        </w:rPr>
        <w:t xml:space="preserve">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Bifocales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Progresivos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De </w:t>
      </w:r>
      <w:r w:rsidRPr="00A96D12">
        <w:rPr>
          <w:rFonts w:ascii="Century Gothic" w:hAnsi="Century Gothic"/>
          <w:sz w:val="20"/>
          <w:szCs w:val="20"/>
          <w:lang w:val="es-MX"/>
        </w:rPr>
        <w:t>contacto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 xml:space="preserve">Cirugías oculares previas: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S</w:t>
      </w:r>
      <w:r w:rsidRPr="00A96D12">
        <w:rPr>
          <w:rFonts w:ascii="Century Gothic" w:hAnsi="Century Gothic" w:cs="Century Gothic"/>
          <w:sz w:val="20"/>
          <w:szCs w:val="20"/>
          <w:lang w:val="es-MX"/>
        </w:rPr>
        <w:t>í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No</w:t>
      </w:r>
      <w:proofErr w:type="gramStart"/>
      <w:r w:rsidRPr="00A96D12">
        <w:rPr>
          <w:rFonts w:ascii="Century Gothic" w:hAnsi="Century Gothic"/>
          <w:sz w:val="20"/>
          <w:szCs w:val="20"/>
          <w:lang w:val="es-MX"/>
        </w:rPr>
        <w:t xml:space="preserve">   </w:t>
      </w:r>
      <w:r w:rsidRPr="00A96D12">
        <w:rPr>
          <w:rFonts w:ascii="Century Gothic" w:hAnsi="Century Gothic" w:cs="Century Gothic"/>
          <w:sz w:val="20"/>
          <w:szCs w:val="20"/>
          <w:lang w:val="es-MX"/>
        </w:rPr>
        <w:t>¿</w:t>
      </w:r>
      <w:proofErr w:type="gramEnd"/>
      <w:r w:rsidRPr="00A96D12">
        <w:rPr>
          <w:rFonts w:ascii="Century Gothic" w:hAnsi="Century Gothic"/>
          <w:sz w:val="20"/>
          <w:szCs w:val="20"/>
          <w:lang w:val="es-MX"/>
        </w:rPr>
        <w:t>Cu</w:t>
      </w:r>
      <w:r w:rsidRPr="00A96D12">
        <w:rPr>
          <w:rFonts w:ascii="Century Gothic" w:hAnsi="Century Gothic" w:cs="Century Gothic"/>
          <w:sz w:val="20"/>
          <w:szCs w:val="20"/>
          <w:lang w:val="es-MX"/>
        </w:rPr>
        <w:t>á</w:t>
      </w:r>
      <w:r w:rsidRPr="00A96D12">
        <w:rPr>
          <w:rFonts w:ascii="Century Gothic" w:hAnsi="Century Gothic"/>
          <w:sz w:val="20"/>
          <w:szCs w:val="20"/>
          <w:lang w:val="es-MX"/>
        </w:rPr>
        <w:t>les? __________________________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 xml:space="preserve">Traumatismos oculares: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S</w:t>
      </w:r>
      <w:r w:rsidRPr="00A96D12">
        <w:rPr>
          <w:rFonts w:ascii="Century Gothic" w:hAnsi="Century Gothic" w:cs="Century Gothic"/>
          <w:sz w:val="20"/>
          <w:szCs w:val="20"/>
          <w:lang w:val="es-MX"/>
        </w:rPr>
        <w:t>í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</w:t>
      </w: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No   ___________________________________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Antecedentes familiares de visión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Miopía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Hipermetropí</w:t>
      </w:r>
      <w:r w:rsidRPr="00A96D12">
        <w:rPr>
          <w:rFonts w:ascii="Century Gothic" w:hAnsi="Century Gothic"/>
          <w:sz w:val="20"/>
          <w:szCs w:val="20"/>
          <w:lang w:val="es-MX"/>
        </w:rPr>
        <w:t>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Astigmatismo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Presbicia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Estrabismo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Ambliopía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Ninguno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Otros: ____________________________________________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Antecedentes familiares de enfermedades generales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Diabetes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Hipertensión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Enfermedades tiroideas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Glaucoma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Catarata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Ninguno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lastRenderedPageBreak/>
        <w:t xml:space="preserve">Otros: </w:t>
      </w:r>
      <w:r w:rsidRPr="00A96D12">
        <w:rPr>
          <w:rFonts w:ascii="Century Gothic" w:hAnsi="Century Gothic"/>
          <w:sz w:val="20"/>
          <w:szCs w:val="20"/>
          <w:lang w:val="es-MX"/>
        </w:rPr>
        <w:t>____________________________________________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Hábitos visuales y de trabajo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Usa computadora o celular más de 6 h al día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Lee con poca luz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Trabaja al aire libre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Expone sus ojos al sol sin protección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Usa lentes de protección en el trabajo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Antecedentes generales de salud personal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Diabetes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Hipertensión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Migrañas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Alergias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Segoe UI Symbol" w:hAnsi="Segoe UI Symbol" w:cs="Segoe UI Symbol"/>
          <w:sz w:val="20"/>
          <w:szCs w:val="20"/>
          <w:lang w:val="es-MX"/>
        </w:rPr>
        <w:t>☐</w:t>
      </w:r>
      <w:r w:rsidRPr="00A96D12">
        <w:rPr>
          <w:rFonts w:ascii="Century Gothic" w:hAnsi="Century Gothic"/>
          <w:sz w:val="20"/>
          <w:szCs w:val="20"/>
          <w:lang w:val="es-MX"/>
        </w:rPr>
        <w:t xml:space="preserve"> Ninguno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Otros: ____________________________________________</w:t>
      </w:r>
    </w:p>
    <w:p w:rsidR="00705928" w:rsidRPr="00A96D12" w:rsidRDefault="00F24FF5" w:rsidP="00A96D12">
      <w:pPr>
        <w:pStyle w:val="Ttulo2"/>
        <w:spacing w:before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Medicamentos que toma actualmente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_____________________________________________________________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_____________________________________________________________</w:t>
      </w:r>
    </w:p>
    <w:p w:rsidR="00705928" w:rsidRPr="00A96D12" w:rsidRDefault="00F24FF5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r w:rsidRPr="00A96D12">
        <w:rPr>
          <w:rFonts w:ascii="Century Gothic" w:hAnsi="Century Gothic"/>
          <w:sz w:val="20"/>
          <w:szCs w:val="20"/>
          <w:lang w:val="es-MX"/>
        </w:rPr>
        <w:t>_____________________________________________________________</w:t>
      </w:r>
    </w:p>
    <w:p w:rsid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  <w:bookmarkStart w:id="0" w:name="_GoBack"/>
      <w:bookmarkEnd w:id="0"/>
    </w:p>
    <w:p w:rsid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</w:p>
    <w:p w:rsid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</w:p>
    <w:p w:rsidR="00A96D12" w:rsidRPr="00A96D12" w:rsidRDefault="00A96D12" w:rsidP="00A96D12">
      <w:pPr>
        <w:spacing w:after="0" w:line="240" w:lineRule="auto"/>
        <w:rPr>
          <w:rFonts w:ascii="Century Gothic" w:hAnsi="Century Gothic"/>
          <w:sz w:val="20"/>
          <w:szCs w:val="20"/>
          <w:lang w:val="es-MX"/>
        </w:rPr>
      </w:pPr>
    </w:p>
    <w:sectPr w:rsidR="00A96D12" w:rsidRPr="00A96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928"/>
    <w:rsid w:val="00A96D12"/>
    <w:rsid w:val="00AA1D8D"/>
    <w:rsid w:val="00B47730"/>
    <w:rsid w:val="00CB0664"/>
    <w:rsid w:val="00E843D7"/>
    <w:rsid w:val="00F24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57A43"/>
  <w14:defaultImageDpi w14:val="300"/>
  <w15:docId w15:val="{5AEBA2C7-9B2D-4510-BA3C-48B148EE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990E67-BD20-461D-B692-BD60C308C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Hernandez de Leon</cp:lastModifiedBy>
  <cp:revision>3</cp:revision>
  <dcterms:created xsi:type="dcterms:W3CDTF">2025-10-17T20:19:00Z</dcterms:created>
  <dcterms:modified xsi:type="dcterms:W3CDTF">2025-10-17T20:19:00Z</dcterms:modified>
  <cp:category/>
</cp:coreProperties>
</file>